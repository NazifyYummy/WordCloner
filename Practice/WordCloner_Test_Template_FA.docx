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  <w:bidi w:val="1"/>
      </w:pPr>
      <w:r>
        <w:rPr>
          <w:rFonts w:ascii="Tahoma" w:hAnsi="Tahoma" w:cs="Tahoma" w:eastAsia="Tahoma"/>
          <w:b/>
          <w:color w:val="2E5A4C"/>
          <w:sz w:val="34"/>
          <w:rtl w:val="1"/>
        </w:rPr>
        <w:t>تأیید دریافت درخواست</w:t>
      </w:r>
    </w:p>
    <w:p>
      <w:pPr>
        <w:spacing w:after="60"/>
        <w:bidi w:val="1"/>
        <w:jc w:val="right"/>
      </w:pPr>
      <w:r>
        <w:rPr>
          <w:rFonts w:ascii="Tahoma" w:hAnsi="Tahoma" w:cs="Tahoma" w:eastAsia="Tahoma"/>
          <w:b/>
          <w:rtl w:val="1"/>
        </w:rPr>
        <w:t xml:space="preserve">تاریخ: </w:t>
      </w:r>
      <w:r>
        <w:rPr>
          <w:rFonts w:ascii="Tahoma" w:hAnsi="Tahoma" w:cs="Tahoma" w:eastAsia="Tahoma"/>
          <w:rtl w:val="1"/>
        </w:rPr>
        <w:t>##تاریخ##</w:t>
      </w:r>
    </w:p>
    <w:p>
      <w:pPr>
        <w:spacing w:after="300"/>
        <w:bidi w:val="1"/>
        <w:jc w:val="right"/>
      </w:pPr>
      <w:r>
        <w:rPr>
          <w:rFonts w:ascii="Tahoma" w:hAnsi="Tahoma" w:cs="Tahoma" w:eastAsia="Tahoma"/>
          <w:b/>
          <w:rtl w:val="1"/>
        </w:rPr>
        <w:t xml:space="preserve">شمارهٔ پیگیری: </w:t>
      </w:r>
      <w:r>
        <w:rPr>
          <w:rFonts w:ascii="Tahoma" w:hAnsi="Tahoma" w:cs="Tahoma" w:eastAsia="Tahoma"/>
          <w:rtl w:val="1"/>
        </w:rPr>
        <w:t>##شماره_پیگیری##</w:t>
      </w:r>
    </w:p>
    <w:p>
      <w:pPr>
        <w:spacing w:after="220"/>
        <w:bidi w:val="1"/>
        <w:jc w:val="right"/>
      </w:pPr>
      <w:r>
        <w:rPr>
          <w:rFonts w:ascii="Tahoma" w:hAnsi="Tahoma" w:cs="Tahoma" w:eastAsia="Tahoma"/>
          <w:rtl w:val="1"/>
        </w:rPr>
        <w:t>سرکار خانم/جناب آقای ##نام_گیرنده##،</w:t>
      </w:r>
    </w:p>
    <w:p>
      <w:pPr>
        <w:spacing w:line="283" w:lineRule="auto"/>
        <w:bidi w:val="1"/>
        <w:jc w:val="right"/>
      </w:pPr>
      <w:r>
        <w:rPr>
          <w:rFonts w:ascii="Tahoma" w:hAnsi="Tahoma" w:cs="Tahoma" w:eastAsia="Tahoma"/>
          <w:rtl w:val="1"/>
        </w:rPr>
        <w:t>درخواست شما با موضوع «##موضوع##» دریافت شد و برای بررسی به واحد ##واحد## ارجاع گردید. نتیجهٔ بررسی در فرصت مقتضی به شما اطلاع داده خواهد شد.</w:t>
      </w:r>
    </w:p>
    <w:p>
      <w:pPr>
        <w:spacing w:line="283" w:lineRule="auto" w:after="300"/>
        <w:bidi w:val="1"/>
        <w:jc w:val="right"/>
      </w:pPr>
      <w:r>
        <w:rPr>
          <w:rFonts w:ascii="Tahoma" w:hAnsi="Tahoma" w:cs="Tahoma" w:eastAsia="Tahoma"/>
          <w:rtl w:val="1"/>
        </w:rPr>
        <w:t>لطفاً در مکاتبات بعدی، شمارهٔ پیگیری ##شماره_پیگیری## را درج فرمایید.</w:t>
      </w:r>
    </w:p>
    <w:p>
      <w:pPr>
        <w:spacing w:after="300"/>
        <w:bidi w:val="1"/>
        <w:jc w:val="right"/>
      </w:pPr>
      <w:r>
        <w:rPr>
          <w:rFonts w:ascii="Tahoma" w:hAnsi="Tahoma" w:cs="Tahoma" w:eastAsia="Tahoma"/>
          <w:rtl w:val="1"/>
        </w:rPr>
        <w:t>از همکاری شما سپاسگزاریم.</w:t>
      </w:r>
    </w:p>
    <w:p>
      <w:pPr>
        <w:spacing w:after="0"/>
        <w:bidi w:val="1"/>
        <w:jc w:val="right"/>
      </w:pPr>
      <w:r>
        <w:rPr>
          <w:rFonts w:ascii="Tahoma" w:hAnsi="Tahoma" w:cs="Tahoma" w:eastAsia="Tahoma"/>
          <w:rtl w:val="1"/>
        </w:rPr>
        <w:t>با احترام،</w:t>
        <w:br/>
        <w:t>ادارهٔ امور اداری</w:t>
      </w:r>
    </w:p>
    <w:sectPr w:rsidR="00FC693F" w:rsidRPr="0006063C" w:rsidSect="00034616">
      <w:footerReference w:type="default" r:id="rId9"/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right"/>
      <w:bidi w:val="1"/>
    </w:pPr>
    <w:r>
      <w:rPr>
        <w:rFonts w:ascii="Tahoma" w:hAnsi="Tahoma" w:cs="Tahoma" w:eastAsia="Tahoma"/>
        <w:i/>
        <w:color w:val="788780"/>
        <w:sz w:val="16"/>
        <w:rtl w:val="1"/>
      </w:rPr>
      <w:t>نمونهٔ آزمایشی WordCloner — جایگزینی مقدارها از فایل اکسل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Tahoma" w:hAnsi="Tahoma" w:cs="Tahoma" w:eastAsia="Tahoma"/>
      <w:color w:val="2D3732"/>
      <w:sz w:val="24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